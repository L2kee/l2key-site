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Home Service Growth Kit</w:t>
      </w:r>
    </w:p>
    <w:p>
      <w:r>
        <w:t>Copy and paste scripts that get you more reviews, save missed calls, and fill your schedule.</w:t>
      </w:r>
    </w:p>
    <w:p>
      <w:r>
        <w:t>For plumbers, HVAC techs, electricians, roofers, and contractors. By EVOGENCY, evogencyglobal.com</w:t>
      </w:r>
    </w:p>
    <w:p>
      <w:pPr>
        <w:pStyle w:val="Heading1"/>
      </w:pPr>
      <w:r>
        <w:t>Welcome</w:t>
      </w:r>
    </w:p>
    <w:p>
      <w:r>
        <w:t>This kit gets your phone ringing more, your reviews climbing, and your missed calls turning into booked jobs. It's built for home service pros who are great at the work but don't have time to write marketing.</w:t>
      </w:r>
    </w:p>
    <w:p>
      <w:r>
        <w:t>Everything here is copy and paste. Swap anything in [brackets] for your details and you're live. An editable copy of every script came with this PDF, so you can paste straight into your phone or CRM.</w:t>
      </w:r>
    </w:p>
    <w:p>
      <w:pPr>
        <w:pStyle w:val="Heading2"/>
      </w:pPr>
      <w:r>
        <w:t>What's inside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w:t>
            </w:r>
          </w:p>
        </w:tc>
        <w:tc>
          <w:tcPr>
            <w:tcW w:type="dxa" w:w="2880"/>
          </w:tcPr>
          <w:p>
            <w:r>
              <w:t>What you get</w:t>
            </w:r>
          </w:p>
        </w:tc>
        <w:tc>
          <w:tcPr>
            <w:tcW w:type="dxa" w:w="2880"/>
          </w:tcPr>
          <w:p>
            <w:r>
              <w:t>Setup time</w:t>
            </w:r>
          </w:p>
        </w:tc>
      </w:tr>
      <w:tr>
        <w:tc>
          <w:tcPr>
            <w:tcW w:type="dxa" w:w="2880"/>
          </w:tcPr>
          <w:p>
            <w:r>
              <w:t>1. Google Review Request Kit</w:t>
            </w:r>
          </w:p>
        </w:tc>
        <w:tc>
          <w:tcPr>
            <w:tcW w:type="dxa" w:w="2880"/>
          </w:tcPr>
          <w:p>
            <w:r>
              <w:t>Text and email asks, follow ups, and replies for good and bad reviews</w:t>
            </w:r>
          </w:p>
        </w:tc>
        <w:tc>
          <w:tcPr>
            <w:tcW w:type="dxa" w:w="2880"/>
          </w:tcPr>
          <w:p>
            <w:r>
              <w:t>10 minutes</w:t>
            </w:r>
          </w:p>
        </w:tc>
      </w:tr>
      <w:tr>
        <w:tc>
          <w:tcPr>
            <w:tcW w:type="dxa" w:w="2880"/>
          </w:tcPr>
          <w:p>
            <w:r>
              <w:t>2. Missed Call Text Back Pack</w:t>
            </w:r>
          </w:p>
        </w:tc>
        <w:tc>
          <w:tcPr>
            <w:tcW w:type="dxa" w:w="2880"/>
          </w:tcPr>
          <w:p>
            <w:r>
              <w:t>Auto texts for daytime, after hours, emergencies, and quote follow ups</w:t>
            </w:r>
          </w:p>
        </w:tc>
        <w:tc>
          <w:tcPr>
            <w:tcW w:type="dxa" w:w="2880"/>
          </w:tcPr>
          <w:p>
            <w:r>
              <w:t>10 minutes</w:t>
            </w:r>
          </w:p>
        </w:tc>
      </w:tr>
      <w:tr>
        <w:tc>
          <w:tcPr>
            <w:tcW w:type="dxa" w:w="2880"/>
          </w:tcPr>
          <w:p>
            <w:r>
              <w:t>3. Ad Template Pack</w:t>
            </w:r>
          </w:p>
        </w:tc>
        <w:tc>
          <w:tcPr>
            <w:tcW w:type="dxa" w:w="2880"/>
          </w:tcPr>
          <w:p>
            <w:r>
              <w:t>Hooks, Facebook and Instagram ads, and Google Business Profile posts by trade</w:t>
            </w:r>
          </w:p>
        </w:tc>
        <w:tc>
          <w:tcPr>
            <w:tcW w:type="dxa" w:w="2880"/>
          </w:tcPr>
          <w:p>
            <w:r>
              <w:t>10 minutes</w:t>
            </w:r>
          </w:p>
        </w:tc>
      </w:tr>
      <w:tr>
        <w:tc>
          <w:tcPr>
            <w:tcW w:type="dxa" w:w="2880"/>
          </w:tcPr>
          <w:p>
            <w:r>
              <w:t>4. Quick Start Checklist</w:t>
            </w:r>
          </w:p>
        </w:tc>
        <w:tc>
          <w:tcPr>
            <w:tcW w:type="dxa" w:w="2880"/>
          </w:tcPr>
          <w:p>
            <w:r>
              <w:t>A step by step plan and a simple tracker</w:t>
            </w:r>
          </w:p>
        </w:tc>
        <w:tc>
          <w:tcPr>
            <w:tcW w:type="dxa" w:w="2880"/>
          </w:tcPr>
          <w:p>
            <w:r>
              <w:t>5 minutes</w:t>
            </w:r>
          </w:p>
        </w:tc>
      </w:tr>
    </w:tbl>
    <w:p>
      <w:r>
        <w:rPr>
          <w:b/>
        </w:rPr>
        <w:t>The 30 minute setup:</w:t>
      </w:r>
      <w:r>
        <w:t xml:space="preserve"> load the review texts into your phone or CRM, turn on missed call text back, and post one Google Business Profile update today. That alone puts you ahead of most shops in your area.</w:t>
      </w:r>
    </w:p>
    <w:p>
      <w:r>
        <w:br w:type="page"/>
      </w:r>
    </w:p>
    <w:p>
      <w:pPr>
        <w:pStyle w:val="Heading1"/>
      </w:pPr>
      <w:r>
        <w:t>Part 1: Google Review Request Kit</w:t>
      </w:r>
    </w:p>
    <w:p>
      <w:r>
        <w:t>The best time to ask for a review is within 2 hours of finishing the job, while the visit is still fresh in the customer's mind. Text beats email for response rate, so lead with text and use email as the backup.</w:t>
      </w:r>
    </w:p>
    <w:p>
      <w:r>
        <w:rPr>
          <w:b/>
        </w:rPr>
        <w:t>Before you start: get your direct review link.</w:t>
      </w:r>
      <w:r>
        <w:t xml:space="preserve"> In your Google Business Profile, tap "Ask for reviews" and copy the short link. That link goes wherever you see [Review Link].</w:t>
      </w:r>
    </w:p>
    <w:p>
      <w:r>
        <w:rPr>
          <w:b/>
        </w:rPr>
        <w:t>Google's review rules, the short version.</w:t>
      </w:r>
      <w:r>
        <w:t xml:space="preserve"> Ask </w:t>
      </w:r>
      <w:r>
        <w:rPr>
          <w:b/>
        </w:rPr>
        <w:t>every</w:t>
      </w:r>
      <w:r>
        <w:t xml:space="preserve"> customer the same way, not just the ones you think are happy. Google doesn't allow picking only customers you expect to be positive, or steering unhappy customers away from reviewing. Never offer a discount or gift for a review, never write reviews for customers, and never post reviews for your own business. If your texts send automatically, they need opt out wording such as "Reply STOP to opt out." Break these and Google can remove your reviews or suspend your profile.</w:t>
      </w:r>
    </w:p>
    <w:p>
      <w:pPr>
        <w:pStyle w:val="Heading2"/>
      </w:pPr>
      <w:r>
        <w:t>The first ask (send within 2 hours)</w:t>
      </w:r>
    </w:p>
    <w:p>
      <w:pPr>
        <w:pStyle w:val="Heading3"/>
      </w:pPr>
      <w:r>
        <w:t>Text, friendly</w:t>
      </w:r>
    </w:p>
    <w:p>
      <w:pPr>
        <w:pStyle w:val="IntenseQuote"/>
      </w:pPr>
      <w:r>
        <w:t>Hi [First Name], this is [Your Name] from [Business Name]. Thanks for having us out today! Would you mind leaving a quick review of your experience? It takes about 30 seconds and helps us a ton: [Review Link]</w:t>
      </w:r>
    </w:p>
    <w:p>
      <w:pPr>
        <w:pStyle w:val="Heading3"/>
      </w:pPr>
      <w:r>
        <w:t>Text, short</w:t>
      </w:r>
    </w:p>
    <w:p>
      <w:pPr>
        <w:pStyle w:val="IntenseQuote"/>
      </w:pPr>
      <w:r>
        <w:t>Hi [First Name], thanks for choosing [Business Name] today! Mind sharing a quick review? [Review Link]</w:t>
      </w:r>
    </w:p>
    <w:p>
      <w:pPr>
        <w:pStyle w:val="Heading3"/>
      </w:pPr>
      <w:r>
        <w:t>Text, with a smile</w:t>
      </w:r>
    </w:p>
    <w:p>
      <w:pPr>
        <w:pStyle w:val="IntenseQuote"/>
      </w:pPr>
      <w:r>
        <w:t>Hi [First Name], [Tech Name] here from [Business Name]. Your [water heater / AC / panel] is officially back in business. If you have 30 seconds, a review would make my whole week: [Review Link]</w:t>
      </w:r>
    </w:p>
    <w:p>
      <w:pPr>
        <w:pStyle w:val="Heading3"/>
      </w:pPr>
      <w:r>
        <w:t>Email</w:t>
      </w:r>
    </w:p>
    <w:p>
      <w:pPr>
        <w:pStyle w:val="IntenseQuote"/>
      </w:pPr>
      <w:r>
        <w:t>Subject: How did we do, [First Name]?</w:t>
        <w:br/>
        <w:br/>
        <w:t>Hi [First Name],</w:t>
        <w:br/>
        <w:br/>
        <w:t>Thanks for trusting [Business Name] with your [job type] today. We're a local business, and reviews from neighbors like you are how new customers find us.</w:t>
        <w:br/>
        <w:br/>
        <w:t>Could you take 30 seconds to leave a quick review of your experience? [Review Link]</w:t>
        <w:br/>
        <w:br/>
        <w:t>And if you ever have a question about the work, just reply to this email.</w:t>
        <w:br/>
        <w:br/>
        <w:t>Thanks again,</w:t>
        <w:br/>
        <w:t>[Your Name], [Business Name], [Phone]</w:t>
      </w:r>
    </w:p>
    <w:p>
      <w:pPr>
        <w:pStyle w:val="Heading3"/>
      </w:pPr>
      <w:r>
        <w:t>Past customers (anyone from the last 30 days)</w:t>
      </w:r>
    </w:p>
    <w:p>
      <w:pPr>
        <w:pStyle w:val="IntenseQuote"/>
      </w:pPr>
      <w:r>
        <w:t>Hi [First Name], this is [Your Name] from [Business Name]. We took care of your [job type] recently and hope everything is still running great. If you have 30 seconds, a quick review would mean a lot to our small team: [Review Link]</w:t>
      </w:r>
    </w:p>
    <w:p>
      <w:pPr>
        <w:pStyle w:val="Heading2"/>
      </w:pPr>
      <w:r>
        <w:t>Follow ups (only if they haven't left one yet)</w:t>
      </w:r>
    </w:p>
    <w:p>
      <w:pPr>
        <w:pStyle w:val="Heading3"/>
      </w:pPr>
      <w:r>
        <w:t>Day 3 text</w:t>
      </w:r>
    </w:p>
    <w:p>
      <w:pPr>
        <w:pStyle w:val="IntenseQuote"/>
      </w:pPr>
      <w:r>
        <w:t>Hi [First Name], just a friendly nudge from [Business Name]. If you get a sec, we'd really appreciate a review: [Review Link]. Thanks either way!</w:t>
      </w:r>
    </w:p>
    <w:p>
      <w:pPr>
        <w:pStyle w:val="Heading3"/>
      </w:pPr>
      <w:r>
        <w:t>Day 7 text (last one, then stop)</w:t>
      </w:r>
    </w:p>
    <w:p>
      <w:pPr>
        <w:pStyle w:val="IntenseQuote"/>
      </w:pPr>
      <w:r>
        <w:t>Hi [First Name], last note from us, promise! Your review helps other folks in [City] find an honest [trade]. [Review Link]. Thanks for being a great customer.</w:t>
      </w:r>
    </w:p>
    <w:p>
      <w:pPr>
        <w:pStyle w:val="Heading2"/>
      </w:pPr>
      <w:r>
        <w:t>Timing cheat sheet</w:t>
      </w:r>
    </w:p>
    <w:tbl>
      <w:tblPr>
        <w:tblStyle w:val="LightGrid-Accent1"/>
        <w:tblW w:type="auto" w:w="0"/>
        <w:tblLook w:firstColumn="1" w:firstRow="1" w:lastColumn="0" w:lastRow="0" w:noHBand="0" w:noVBand="1" w:val="04A0"/>
      </w:tblPr>
      <w:tblGrid>
        <w:gridCol w:w="4320"/>
        <w:gridCol w:w="4320"/>
      </w:tblGrid>
      <w:tr>
        <w:tc>
          <w:tcPr>
            <w:tcW w:type="dxa" w:w="4320"/>
          </w:tcPr>
          <w:p>
            <w:r>
              <w:t>When</w:t>
            </w:r>
          </w:p>
        </w:tc>
        <w:tc>
          <w:tcPr>
            <w:tcW w:type="dxa" w:w="4320"/>
          </w:tcPr>
          <w:p>
            <w:r>
              <w:t>What to send</w:t>
            </w:r>
          </w:p>
        </w:tc>
      </w:tr>
      <w:tr>
        <w:tc>
          <w:tcPr>
            <w:tcW w:type="dxa" w:w="4320"/>
          </w:tcPr>
          <w:p>
            <w:r>
              <w:t>Within 2 hours of the job</w:t>
            </w:r>
          </w:p>
        </w:tc>
        <w:tc>
          <w:tcPr>
            <w:tcW w:type="dxa" w:w="4320"/>
          </w:tcPr>
          <w:p>
            <w:r>
              <w:t>First ask (text)</w:t>
            </w:r>
          </w:p>
        </w:tc>
      </w:tr>
      <w:tr>
        <w:tc>
          <w:tcPr>
            <w:tcW w:type="dxa" w:w="4320"/>
          </w:tcPr>
          <w:p>
            <w:r>
              <w:t>Same day, if no cell number</w:t>
            </w:r>
          </w:p>
        </w:tc>
        <w:tc>
          <w:tcPr>
            <w:tcW w:type="dxa" w:w="4320"/>
          </w:tcPr>
          <w:p>
            <w:r>
              <w:t>Email ask</w:t>
            </w:r>
          </w:p>
        </w:tc>
      </w:tr>
      <w:tr>
        <w:tc>
          <w:tcPr>
            <w:tcW w:type="dxa" w:w="4320"/>
          </w:tcPr>
          <w:p>
            <w:r>
              <w:t>This week, one time</w:t>
            </w:r>
          </w:p>
        </w:tc>
        <w:tc>
          <w:tcPr>
            <w:tcW w:type="dxa" w:w="4320"/>
          </w:tcPr>
          <w:p>
            <w:r>
              <w:t>Past customer text to everyone from the last 30 days</w:t>
            </w:r>
          </w:p>
        </w:tc>
      </w:tr>
      <w:tr>
        <w:tc>
          <w:tcPr>
            <w:tcW w:type="dxa" w:w="4320"/>
          </w:tcPr>
          <w:p>
            <w:r>
              <w:t>Day 3</w:t>
            </w:r>
          </w:p>
        </w:tc>
        <w:tc>
          <w:tcPr>
            <w:tcW w:type="dxa" w:w="4320"/>
          </w:tcPr>
          <w:p>
            <w:r>
              <w:t>Friendly nudge</w:t>
            </w:r>
          </w:p>
        </w:tc>
      </w:tr>
      <w:tr>
        <w:tc>
          <w:tcPr>
            <w:tcW w:type="dxa" w:w="4320"/>
          </w:tcPr>
          <w:p>
            <w:r>
              <w:t>Day 7</w:t>
            </w:r>
          </w:p>
        </w:tc>
        <w:tc>
          <w:tcPr>
            <w:tcW w:type="dxa" w:w="4320"/>
          </w:tcPr>
          <w:p>
            <w:r>
              <w:t>Last nudge, then stop</w:t>
            </w:r>
          </w:p>
        </w:tc>
      </w:tr>
      <w:tr>
        <w:tc>
          <w:tcPr>
            <w:tcW w:type="dxa" w:w="4320"/>
          </w:tcPr>
          <w:p>
            <w:r>
              <w:t>Within 48 hours of any review</w:t>
            </w:r>
          </w:p>
        </w:tc>
        <w:tc>
          <w:tcPr>
            <w:tcW w:type="dxa" w:w="4320"/>
          </w:tcPr>
          <w:p>
            <w:r>
              <w:t>Your reply</w:t>
            </w:r>
          </w:p>
        </w:tc>
      </w:tr>
    </w:tbl>
    <w:p>
      <w:pPr>
        <w:pStyle w:val="Heading2"/>
      </w:pPr>
      <w:r>
        <w:t>Replying to reviews</w:t>
      </w:r>
    </w:p>
    <w:p>
      <w:r>
        <w:t>Reply to every review within 48 hours. Google notices, and so do future customers reading them.</w:t>
      </w:r>
    </w:p>
    <w:p>
      <w:pPr>
        <w:pStyle w:val="Heading3"/>
      </w:pPr>
      <w:r>
        <w:t>5 star review</w:t>
      </w:r>
    </w:p>
    <w:p>
      <w:pPr>
        <w:pStyle w:val="IntenseQuote"/>
      </w:pPr>
      <w:r>
        <w:t>Thanks so much, [First Name]! It was a pleasure fixing your [job type]. We're here anytime you need us.</w:t>
      </w:r>
    </w:p>
    <w:p>
      <w:pPr>
        <w:pStyle w:val="Heading3"/>
      </w:pPr>
      <w:r>
        <w:t>5 star review that mentions a tech</w:t>
      </w:r>
    </w:p>
    <w:p>
      <w:pPr>
        <w:pStyle w:val="IntenseQuote"/>
      </w:pPr>
      <w:r>
        <w:t>Thank you, [First Name]! We'll make sure [Tech Name] sees this. Happy to help anytime.</w:t>
      </w:r>
    </w:p>
    <w:p>
      <w:pPr>
        <w:pStyle w:val="Heading3"/>
      </w:pPr>
      <w:r>
        <w:t>3 or 4 star review</w:t>
      </w:r>
    </w:p>
    <w:p>
      <w:pPr>
        <w:pStyle w:val="IntenseQuote"/>
      </w:pPr>
      <w:r>
        <w:t>Thanks for the honest feedback, [First Name]. We're glad the job got done, and we'd love to hear what would have made it a 5. Give us a call at [Phone] anytime.</w:t>
      </w:r>
    </w:p>
    <w:p>
      <w:pPr>
        <w:pStyle w:val="Heading3"/>
      </w:pPr>
      <w:r>
        <w:t>1 or 2 star review</w:t>
      </w:r>
    </w:p>
    <w:p>
      <w:pPr>
        <w:pStyle w:val="IntenseQuote"/>
      </w:pPr>
      <w:r>
        <w:t>[First Name], I'm sorry your experience didn't meet our standards. That's not how we want anyone to feel. Please call me directly at [Phone] so I can look into this and make it right. [Owner Name], Owner</w:t>
      </w:r>
    </w:p>
    <w:p>
      <w:r>
        <w:rPr>
          <w:b/>
        </w:rPr>
        <w:t>Rules for bad reviews:</w:t>
      </w:r>
      <w:r>
        <w:t xml:space="preserve"> stay calm, never argue in public, never share job details or prices, and move the conversation to a phone call.</w:t>
      </w:r>
    </w:p>
    <w:p>
      <w:r>
        <w:br w:type="page"/>
      </w:r>
    </w:p>
    <w:p>
      <w:pPr>
        <w:pStyle w:val="Heading1"/>
      </w:pPr>
      <w:r>
        <w:t>Part 2: Missed Call Text Back Pack</w:t>
      </w:r>
    </w:p>
    <w:p>
      <w:r>
        <w:t>When someone calls a home service business and nobody answers, they usually call the next company on Google. A text within 60 seconds keeps them talking to you instead.</w:t>
      </w:r>
    </w:p>
    <w:p>
      <w:r>
        <w:rPr>
          <w:b/>
        </w:rPr>
        <w:t>Before you turn this on: register your number for business texting.</w:t>
      </w:r>
      <w:r>
        <w:t xml:space="preserve"> US carriers now filter texts from business numbers that aren't registered for A2P 10DLC, and they often block them without telling you. Your auto reply would look like it's working while customers never see it. Most business phone apps and CRMs have a texting registration page in settings. It takes a few days and costs a few dollars in carrier fees. Do it once and you're set. Any automated text also needs opt out wording such as "Reply STOP to opt out." Most apps add it for you.</w:t>
      </w:r>
    </w:p>
    <w:p>
      <w:r>
        <w:rPr>
          <w:b/>
        </w:rPr>
        <w:t>How to turn it on:</w:t>
      </w:r>
      <w:r>
        <w:t xml:space="preserve"> most business phone apps and CRMs (OpenPhone, Jobber, Housecall Pro, ServiceTitan, GoHighLevel) have a missed call auto reply setting. Paste the scripts below into it. If yours doesn't, email hello@evogencyglobal.com and we'll point you to the right setup.</w:t>
      </w:r>
    </w:p>
    <w:p>
      <w:pPr>
        <w:pStyle w:val="Heading2"/>
      </w:pPr>
      <w:r>
        <w:t>Instant replies</w:t>
      </w:r>
    </w:p>
    <w:p>
      <w:pPr>
        <w:pStyle w:val="Heading3"/>
      </w:pPr>
      <w:r>
        <w:t>During business hours</w:t>
      </w:r>
    </w:p>
    <w:p>
      <w:pPr>
        <w:pStyle w:val="IntenseQuote"/>
      </w:pPr>
      <w:r>
        <w:t>Hi, this is [Business Name]! Sorry we missed your call, we're probably elbow deep in a job. What can we help you with? Reply here and we'll get right back to you.</w:t>
      </w:r>
    </w:p>
    <w:p>
      <w:pPr>
        <w:pStyle w:val="Heading3"/>
      </w:pPr>
      <w:r>
        <w:t>After hours</w:t>
      </w:r>
    </w:p>
    <w:p>
      <w:pPr>
        <w:pStyle w:val="IntenseQuote"/>
      </w:pPr>
      <w:r>
        <w:t>Thanks for calling [Business Name]! We're closed right now, but we open at [Time] tomorrow. Reply with what's going on and your address, and we'll call you first thing. If it's an emergency, reply URGENT.</w:t>
      </w:r>
    </w:p>
    <w:p>
      <w:pPr>
        <w:pStyle w:val="Heading3"/>
      </w:pPr>
      <w:r>
        <w:t>Weekend</w:t>
      </w:r>
    </w:p>
    <w:p>
      <w:pPr>
        <w:pStyle w:val="IntenseQuote"/>
      </w:pPr>
      <w:r>
        <w:t>Hi, thanks for calling [Business Name]! We're off for the weekend but checking messages. Tell us what you need and we'll reach out Monday morning. Emergency? Reply URGENT.</w:t>
      </w:r>
    </w:p>
    <w:p>
      <w:pPr>
        <w:pStyle w:val="Heading3"/>
      </w:pPr>
      <w:r>
        <w:t>Emergency service available</w:t>
      </w:r>
    </w:p>
    <w:p>
      <w:pPr>
        <w:pStyle w:val="IntenseQuote"/>
      </w:pPr>
      <w:r>
        <w:t>This is [Business Name]. Sorry we missed you! If this is an emergency like a leak, no heat, no AC, or a burning smell, call [Emergency Line] now and a tech will answer. For anything else, just reply here.</w:t>
      </w:r>
    </w:p>
    <w:p>
      <w:pPr>
        <w:pStyle w:val="Heading2"/>
      </w:pPr>
      <w:r>
        <w:t>When they reply</w:t>
      </w:r>
    </w:p>
    <w:p>
      <w:pPr>
        <w:pStyle w:val="Heading3"/>
      </w:pPr>
      <w:r>
        <w:t>They describe the problem</w:t>
      </w:r>
    </w:p>
    <w:p>
      <w:pPr>
        <w:pStyle w:val="IntenseQuote"/>
      </w:pPr>
      <w:r>
        <w:t>Got it, thanks [First Name]. We can help with that. What's the best address, and does [Day] at [Time] or [Day] at [Time] work for a visit?</w:t>
      </w:r>
    </w:p>
    <w:p>
      <w:pPr>
        <w:pStyle w:val="Heading3"/>
      </w:pPr>
      <w:r>
        <w:t>They ask for a price</w:t>
      </w:r>
    </w:p>
    <w:p>
      <w:pPr>
        <w:pStyle w:val="IntenseQuote"/>
      </w:pPr>
      <w:r>
        <w:t>Great question! Every [job type] is a little different, so we give exact pricing on site before any work starts. Our service call is [Price], and it goes toward the repair if you book with us. Want me to get you on the schedule?</w:t>
      </w:r>
    </w:p>
    <w:p>
      <w:pPr>
        <w:pStyle w:val="Heading3"/>
      </w:pPr>
      <w:r>
        <w:t>They reply URGENT</w:t>
      </w:r>
    </w:p>
    <w:p>
      <w:pPr>
        <w:pStyle w:val="IntenseQuote"/>
      </w:pPr>
      <w:r>
        <w:t>On it. Calling you in the next few minutes. If you smell gas or see sparks, please leave the home and call 911 first.</w:t>
      </w:r>
    </w:p>
    <w:p>
      <w:pPr>
        <w:pStyle w:val="Heading2"/>
      </w:pPr>
      <w:r>
        <w:t>Quote follow up sequence</w:t>
      </w:r>
    </w:p>
    <w:p>
      <w:r>
        <w:t>Use this after you've sent an estimate and heard nothing back.</w:t>
      </w:r>
    </w:p>
    <w:p>
      <w:pPr>
        <w:pStyle w:val="Heading3"/>
      </w:pPr>
      <w:r>
        <w:t>Day 2</w:t>
      </w:r>
    </w:p>
    <w:p>
      <w:pPr>
        <w:pStyle w:val="IntenseQuote"/>
      </w:pPr>
      <w:r>
        <w:t>Hi [First Name], [Your Name] from [Business Name]. Just checking you got the estimate for your [job type]. Happy to answer any questions!</w:t>
      </w:r>
    </w:p>
    <w:p>
      <w:pPr>
        <w:pStyle w:val="Heading3"/>
      </w:pPr>
      <w:r>
        <w:t>Day 5</w:t>
      </w:r>
    </w:p>
    <w:p>
      <w:pPr>
        <w:pStyle w:val="IntenseQuote"/>
      </w:pPr>
      <w:r>
        <w:t>Hi [First Name], wanted to follow up on your [job type] estimate. We have openings [Day] and [Day] this week if you'd like to get it handled.</w:t>
      </w:r>
    </w:p>
    <w:p>
      <w:pPr>
        <w:pStyle w:val="Heading3"/>
      </w:pPr>
      <w:r>
        <w:t>Day 10 (last one)</w:t>
      </w:r>
    </w:p>
    <w:p>
      <w:pPr>
        <w:pStyle w:val="IntenseQuote"/>
      </w:pPr>
      <w:r>
        <w:t>Hi [First Name], I'll close out your estimate for now so I'm not bugging you. If you want to move forward later, just reply here and we'll pick right back up. Thanks for considering [Business Name]!</w:t>
      </w:r>
    </w:p>
    <w:p>
      <w:r>
        <w:t>That last text often gets the most replies. People answer when you give them permission to say no.</w:t>
      </w:r>
    </w:p>
    <w:p>
      <w:r>
        <w:br w:type="page"/>
      </w:r>
    </w:p>
    <w:p>
      <w:pPr>
        <w:pStyle w:val="Heading1"/>
      </w:pPr>
      <w:r>
        <w:t>Part 3: Ad Template Pack</w:t>
      </w:r>
    </w:p>
    <w:p>
      <w:r>
        <w:t>Good home service ads do three things fast: name the problem, show you're local and trustworthy, and tell people exactly what to do next. Every template below follows that pattern.</w:t>
      </w:r>
    </w:p>
    <w:p>
      <w:pPr>
        <w:pStyle w:val="Heading2"/>
      </w:pPr>
      <w:r>
        <w:t>Hooks that stop the scroll</w:t>
      </w:r>
    </w:p>
    <w:p>
      <w:r>
        <w:t>Use one of these as the first line of any ad or post.</w:t>
      </w:r>
    </w:p>
    <w:p>
      <w:pPr>
        <w:pStyle w:val="ListNumber"/>
      </w:pPr>
      <w:r>
        <w:t>Your water heater is not supposed to make that noise.</w:t>
      </w:r>
    </w:p>
    <w:p>
      <w:pPr>
        <w:pStyle w:val="ListNumber"/>
      </w:pPr>
      <w:r>
        <w:t>[City] homeowners: your AC shouldn't be working this hard.</w:t>
      </w:r>
    </w:p>
    <w:p>
      <w:pPr>
        <w:pStyle w:val="ListNumber"/>
      </w:pPr>
      <w:r>
        <w:t>That flickering light is trying to tell you something.</w:t>
      </w:r>
    </w:p>
    <w:p>
      <w:pPr>
        <w:pStyle w:val="ListNumber"/>
      </w:pPr>
      <w:r>
        <w:t>We show up when we say we will. Wild concept, we know.</w:t>
      </w:r>
    </w:p>
    <w:p>
      <w:pPr>
        <w:pStyle w:val="ListNumber"/>
      </w:pPr>
      <w:r>
        <w:t>Upfront pricing. No surprises. No "we'll see when we get there."</w:t>
      </w:r>
    </w:p>
    <w:p>
      <w:pPr>
        <w:pStyle w:val="ListNumber"/>
      </w:pPr>
      <w:r>
        <w:t>A small leak today is a big bill next month.</w:t>
      </w:r>
    </w:p>
    <w:p>
      <w:pPr>
        <w:pStyle w:val="ListNumber"/>
      </w:pPr>
      <w:r>
        <w:t>Your neighbors on [Street or Neighborhood] already called us.</w:t>
      </w:r>
    </w:p>
    <w:p>
      <w:pPr>
        <w:pStyle w:val="ListNumber"/>
      </w:pPr>
      <w:r>
        <w:t>[Number] five star reviews and counting in [City].</w:t>
      </w:r>
    </w:p>
    <w:p>
      <w:pPr>
        <w:pStyle w:val="ListNumber"/>
      </w:pPr>
      <w:r>
        <w:t>Don't wait for it to break at 2am on a holiday.</w:t>
      </w:r>
    </w:p>
    <w:p>
      <w:pPr>
        <w:pStyle w:val="ListNumber"/>
      </w:pPr>
      <w:r>
        <w:t>Family owned in [City] since [Year].</w:t>
      </w:r>
    </w:p>
    <w:p>
      <w:pPr>
        <w:pStyle w:val="Heading2"/>
      </w:pPr>
      <w:r>
        <w:t>Facebook and Instagram ads by trade</w:t>
      </w:r>
    </w:p>
    <w:p>
      <w:pPr>
        <w:pStyle w:val="Heading3"/>
      </w:pPr>
      <w:r>
        <w:t>Plumbing</w:t>
      </w:r>
    </w:p>
    <w:p>
      <w:pPr>
        <w:pStyle w:val="IntenseQuote"/>
      </w:pPr>
      <w:r>
        <w:t>Dripping faucet? Slow drain? Water heater acting up?</w:t>
        <w:br/>
        <w:br/>
        <w:t>[Business Name] is [City]'s local plumber with [Number] five star reviews. Upfront pricing before we start, clean work, and we show up on time.</w:t>
        <w:br/>
        <w:br/>
        <w:t>Book today and get [Offer, like $50 off your first service].</w:t>
        <w:br/>
        <w:br/>
        <w:t>Call [Phone] or tap Book Now.</w:t>
      </w:r>
    </w:p>
    <w:p>
      <w:pPr>
        <w:pStyle w:val="Heading3"/>
      </w:pPr>
      <w:r>
        <w:t>HVAC</w:t>
      </w:r>
    </w:p>
    <w:p>
      <w:pPr>
        <w:pStyle w:val="IntenseQuote"/>
      </w:pPr>
      <w:r>
        <w:t>[City] summers are no joke. Is your AC ready?</w:t>
        <w:br/>
        <w:br/>
        <w:t>Our [Price] tune up checks [Number] points, catches small problems before they turn into big ones, and keeps your energy bill in check.</w:t>
        <w:br/>
        <w:br/>
        <w:t>Limited spots this month. Call [Phone] or tap Book Now.</w:t>
      </w:r>
    </w:p>
    <w:p>
      <w:pPr>
        <w:pStyle w:val="Heading3"/>
      </w:pPr>
      <w:r>
        <w:t>Electrical</w:t>
      </w:r>
    </w:p>
    <w:p>
      <w:pPr>
        <w:pStyle w:val="IntenseQuote"/>
      </w:pPr>
      <w:r>
        <w:t>Breakers tripping? Lights flickering? Outlets that feel warm?</w:t>
        <w:br/>
        <w:br/>
        <w:t>Don't ignore it. [Business Name] is a licensed electrician serving [City] with fast, safe, code compliant work.</w:t>
        <w:br/>
        <w:br/>
        <w:t>Free safety check with any repair this month. Call [Phone] or tap Book Now.</w:t>
      </w:r>
    </w:p>
    <w:p>
      <w:pPr>
        <w:pStyle w:val="Heading3"/>
      </w:pPr>
      <w:r>
        <w:t>Roofing and general contracting</w:t>
      </w:r>
    </w:p>
    <w:p>
      <w:pPr>
        <w:pStyle w:val="IntenseQuote"/>
      </w:pPr>
      <w:r>
        <w:t>Storm season is coming. Is your roof ready for it?</w:t>
        <w:br/>
        <w:br/>
        <w:t>[Business Name] offers free roof inspections in [City] with photos of everything we find, so you see exactly what we see.</w:t>
        <w:br/>
        <w:br/>
        <w:t>No pressure, no pushy sales. Call [Phone] or tap Get My Free Inspection.</w:t>
      </w:r>
    </w:p>
    <w:p>
      <w:pPr>
        <w:pStyle w:val="Heading2"/>
      </w:pPr>
      <w:r>
        <w:t>Google Business Profile posts</w:t>
      </w:r>
    </w:p>
    <w:p>
      <w:r>
        <w:t>Post once a week. It keeps your profile active and helps you show up higher on Google Maps.</w:t>
      </w:r>
    </w:p>
    <w:p>
      <w:pPr>
        <w:pStyle w:val="Heading3"/>
      </w:pPr>
      <w:r>
        <w:t>Job spotlight</w:t>
      </w:r>
    </w:p>
    <w:p>
      <w:pPr>
        <w:pStyle w:val="IntenseQuote"/>
      </w:pPr>
      <w:r>
        <w:t>Just wrapped up a [job type] in [Neighborhood]! The homeowner noticed [problem], and we had it fixed in [time]. Need help with something similar? Call [Phone].</w:t>
      </w:r>
    </w:p>
    <w:p>
      <w:pPr>
        <w:pStyle w:val="Heading3"/>
      </w:pPr>
      <w:r>
        <w:t>Seasonal tip</w:t>
      </w:r>
    </w:p>
    <w:p>
      <w:pPr>
        <w:pStyle w:val="IntenseQuote"/>
      </w:pPr>
      <w:r>
        <w:t>Quick tip for [City] homeowners: [tip, like changing your AC filter every 1 to 3 months]. It saves money and extends the life of your system. Questions? We're a call away at [Phone].</w:t>
      </w:r>
    </w:p>
    <w:p>
      <w:pPr>
        <w:pStyle w:val="Heading3"/>
      </w:pPr>
      <w:r>
        <w:t>Offer</w:t>
      </w:r>
    </w:p>
    <w:p>
      <w:pPr>
        <w:pStyle w:val="IntenseQuote"/>
      </w:pPr>
      <w:r>
        <w:t>This month only: [Offer]. Mention this post when you call [Phone] or book online.</w:t>
      </w:r>
    </w:p>
    <w:p>
      <w:pPr>
        <w:pStyle w:val="Heading3"/>
      </w:pPr>
      <w:r>
        <w:t>Meet the team</w:t>
      </w:r>
    </w:p>
    <w:p>
      <w:pPr>
        <w:pStyle w:val="IntenseQuote"/>
      </w:pPr>
      <w:r>
        <w:t>Meet [Tech Name]! [He/She/They] has been with [Business Name] for [Years] years and specializes in [specialty]. Customers love [something nice from a review]. Book with our team at [Phone].</w:t>
      </w:r>
    </w:p>
    <w:p>
      <w:pPr>
        <w:pStyle w:val="Heading2"/>
      </w:pPr>
      <w:r>
        <w:t>Ad basics that matter more than the words</w:t>
      </w:r>
    </w:p>
    <w:tbl>
      <w:tblPr>
        <w:tblStyle w:val="LightGrid-Accent1"/>
        <w:tblW w:type="auto" w:w="0"/>
        <w:tblLook w:firstColumn="1" w:firstRow="1" w:lastColumn="0" w:lastRow="0" w:noHBand="0" w:noVBand="1" w:val="04A0"/>
      </w:tblPr>
      <w:tblGrid>
        <w:gridCol w:w="4320"/>
        <w:gridCol w:w="4320"/>
      </w:tblGrid>
      <w:tr>
        <w:tc>
          <w:tcPr>
            <w:tcW w:type="dxa" w:w="4320"/>
          </w:tcPr>
          <w:p>
            <w:r>
              <w:t>Tip</w:t>
            </w:r>
          </w:p>
        </w:tc>
        <w:tc>
          <w:tcPr>
            <w:tcW w:type="dxa" w:w="4320"/>
          </w:tcPr>
          <w:p>
            <w:r>
              <w:t>Why it works</w:t>
            </w:r>
          </w:p>
        </w:tc>
      </w:tr>
      <w:tr>
        <w:tc>
          <w:tcPr>
            <w:tcW w:type="dxa" w:w="4320"/>
          </w:tcPr>
          <w:p>
            <w:r>
              <w:t>Use a real photo of your truck, team, or work</w:t>
            </w:r>
          </w:p>
        </w:tc>
        <w:tc>
          <w:tcPr>
            <w:tcW w:type="dxa" w:w="4320"/>
          </w:tcPr>
          <w:p>
            <w:r>
              <w:t>Stock photos look like everyone else</w:t>
            </w:r>
          </w:p>
        </w:tc>
      </w:tr>
      <w:tr>
        <w:tc>
          <w:tcPr>
            <w:tcW w:type="dxa" w:w="4320"/>
          </w:tcPr>
          <w:p>
            <w:r>
              <w:t>Target a 10 to 20 mile radius</w:t>
            </w:r>
          </w:p>
        </w:tc>
        <w:tc>
          <w:tcPr>
            <w:tcW w:type="dxa" w:w="4320"/>
          </w:tcPr>
          <w:p>
            <w:r>
              <w:t>You only pay for people you can actually serve</w:t>
            </w:r>
          </w:p>
        </w:tc>
      </w:tr>
      <w:tr>
        <w:tc>
          <w:tcPr>
            <w:tcW w:type="dxa" w:w="4320"/>
          </w:tcPr>
          <w:p>
            <w:r>
              <w:t>Always include one clear offer</w:t>
            </w:r>
          </w:p>
        </w:tc>
        <w:tc>
          <w:tcPr>
            <w:tcW w:type="dxa" w:w="4320"/>
          </w:tcPr>
          <w:p>
            <w:r>
              <w:t>It gives people a reason to call now, not later</w:t>
            </w:r>
          </w:p>
        </w:tc>
      </w:tr>
      <w:tr>
        <w:tc>
          <w:tcPr>
            <w:tcW w:type="dxa" w:w="4320"/>
          </w:tcPr>
          <w:p>
            <w:r>
              <w:t>Answer the phone when ads are running</w:t>
            </w:r>
          </w:p>
        </w:tc>
        <w:tc>
          <w:tcPr>
            <w:tcW w:type="dxa" w:w="4320"/>
          </w:tcPr>
          <w:p>
            <w:r>
              <w:t>An ad that rings an empty phone is money down the drain</w:t>
            </w:r>
          </w:p>
        </w:tc>
      </w:tr>
    </w:tbl>
    <w:p>
      <w:r>
        <w:br w:type="page"/>
      </w:r>
    </w:p>
    <w:p>
      <w:pPr>
        <w:pStyle w:val="Heading1"/>
      </w:pPr>
      <w:r>
        <w:t>Part 4: Quick Start Checklist</w:t>
      </w:r>
    </w:p>
    <w:p>
      <w:r>
        <w:t>Do these in order. Most shops finish the first week in under an hour.</w:t>
      </w:r>
    </w:p>
    <w:p>
      <w:pPr>
        <w:pStyle w:val="Heading2"/>
      </w:pPr>
      <w:r>
        <w:t>Today</w:t>
      </w:r>
    </w:p>
    <w:p>
      <w:r>
        <w:t xml:space="preserve">☐ </w:t>
      </w:r>
      <w:r>
        <w:t>Copy your Google review link and save it in your phone</w:t>
      </w:r>
    </w:p>
    <w:p>
      <w:r>
        <w:t xml:space="preserve">☐ </w:t>
      </w:r>
      <w:r>
        <w:t>Save the review texts as quick replies or text templates</w:t>
      </w:r>
    </w:p>
    <w:p>
      <w:r>
        <w:t xml:space="preserve">☐ </w:t>
      </w:r>
      <w:r>
        <w:t>Register your business number for texting (A2P 10DLC) if it isn't already</w:t>
      </w:r>
    </w:p>
    <w:p>
      <w:r>
        <w:t xml:space="preserve">☐ </w:t>
      </w:r>
      <w:r>
        <w:t>Turn on missed call auto reply and paste in the business hours and after hours scripts</w:t>
      </w:r>
    </w:p>
    <w:p>
      <w:pPr>
        <w:pStyle w:val="Heading2"/>
      </w:pPr>
      <w:r>
        <w:t>This week</w:t>
      </w:r>
    </w:p>
    <w:p>
      <w:r>
        <w:t xml:space="preserve">☐ </w:t>
      </w:r>
      <w:r>
        <w:t>Send the past customer text to everyone from the last 30 days</w:t>
      </w:r>
    </w:p>
    <w:p>
      <w:r>
        <w:t xml:space="preserve">☐ </w:t>
      </w:r>
      <w:r>
        <w:t>Reply to every existing Google review you haven't answered yet</w:t>
      </w:r>
    </w:p>
    <w:p>
      <w:r>
        <w:t xml:space="preserve">☐ </w:t>
      </w:r>
      <w:r>
        <w:t>Post your first Google Business Profile update</w:t>
      </w:r>
    </w:p>
    <w:p>
      <w:r>
        <w:t xml:space="preserve">☐ </w:t>
      </w:r>
      <w:r>
        <w:t>Save the quote follow up texts and use them on every open estimate</w:t>
      </w:r>
    </w:p>
    <w:p>
      <w:pPr>
        <w:pStyle w:val="Heading2"/>
      </w:pPr>
      <w:r>
        <w:t>This month</w:t>
      </w:r>
    </w:p>
    <w:p>
      <w:r>
        <w:t xml:space="preserve">☐ </w:t>
      </w:r>
      <w:r>
        <w:t>Run one Facebook or Instagram ad with a real photo and a clear offer</w:t>
      </w:r>
    </w:p>
    <w:p>
      <w:r>
        <w:t xml:space="preserve">☐ </w:t>
      </w:r>
      <w:r>
        <w:t>Post on your Google profile every week</w:t>
      </w:r>
    </w:p>
    <w:p>
      <w:r>
        <w:t xml:space="preserve">☐ </w:t>
      </w:r>
      <w:r>
        <w:t>Fill in the tracker below and compare it to where you started</w:t>
      </w:r>
    </w:p>
    <w:p>
      <w:pPr>
        <w:pStyle w:val="Heading2"/>
      </w:pPr>
      <w:r>
        <w:t>Simple monthly tracker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Month</w:t>
            </w:r>
          </w:p>
        </w:tc>
        <w:tc>
          <w:tcPr>
            <w:tcW w:type="dxa" w:w="1440"/>
          </w:tcPr>
          <w:p>
            <w:r>
              <w:t>Review asks sent</w:t>
            </w:r>
          </w:p>
        </w:tc>
        <w:tc>
          <w:tcPr>
            <w:tcW w:type="dxa" w:w="1440"/>
          </w:tcPr>
          <w:p>
            <w:r>
              <w:t>New reviews</w:t>
            </w:r>
          </w:p>
        </w:tc>
        <w:tc>
          <w:tcPr>
            <w:tcW w:type="dxa" w:w="1440"/>
          </w:tcPr>
          <w:p>
            <w:r>
              <w:t>Missed call texts</w:t>
            </w:r>
          </w:p>
        </w:tc>
        <w:tc>
          <w:tcPr>
            <w:tcW w:type="dxa" w:w="1440"/>
          </w:tcPr>
          <w:p>
            <w:r>
              <w:t>Jobs from texts</w:t>
            </w:r>
          </w:p>
        </w:tc>
        <w:tc>
          <w:tcPr>
            <w:tcW w:type="dxa" w:w="1440"/>
          </w:tcPr>
          <w:p>
            <w:r>
              <w:t>Ad calls</w:t>
            </w:r>
          </w:p>
        </w:tc>
      </w:tr>
      <w:tr>
        <w:tc>
          <w:tcPr>
            <w:tcW w:type="dxa" w:w="1440"/>
          </w:tcPr>
          <w:p>
            <w:r>
              <w:t>Month 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Month 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Month 3</w:t>
            </w:r>
          </w:p>
        </w:tc>
        <w:tc>
          <w:tcPr>
            <w:tcW w:type="dxa" w:w="1440"/>
          </w:tcPr>
          <w:p>
            <w:r/>
          </w:p>
        </w:tc>
        <w:tc>
          <w:tcPr>
            <w:tcW w:type="dxa" w:w="1440"/>
          </w:tcPr>
          <w:p>
            <w:r/>
          </w:p>
        </w:tc>
        <w:tc>
          <w:tcPr>
            <w:tcW w:type="dxa" w:w="1440"/>
          </w:tcPr>
          <w:p>
            <w:r/>
          </w:p>
        </w:tc>
        <w:tc>
          <w:tcPr>
            <w:tcW w:type="dxa" w:w="1440"/>
          </w:tcPr>
          <w:p>
            <w:r/>
          </w:p>
        </w:tc>
        <w:tc>
          <w:tcPr>
            <w:tcW w:type="dxa" w:w="1440"/>
          </w:tcPr>
          <w:p>
            <w:r/>
          </w:p>
        </w:tc>
      </w:tr>
    </w:tbl>
    <w:p>
      <w:r>
        <w:br w:type="page"/>
      </w:r>
    </w:p>
    <w:p>
      <w:pPr>
        <w:pStyle w:val="Heading1"/>
      </w:pPr>
      <w:r>
        <w:t>Want It Done For You?</w:t>
      </w:r>
    </w:p>
    <w:p>
      <w:r>
        <w:t>This kit works if you run it. But you already have a full time job fixing things. If you'd rather have it handled, that's exactly what we do at EVOGENCY.</w:t>
      </w:r>
    </w:p>
    <w:p>
      <w:r>
        <w:rPr>
          <w:b/>
        </w:rPr>
        <w:t>A website that books jobs.</w:t>
      </w:r>
      <w:r>
        <w:t xml:space="preserve"> A fast, mobile friendly site with your reviews, services, and a Book Now button front and center. No website yet? This is the single biggest upgrade most shops can make.</w:t>
      </w:r>
    </w:p>
    <w:p>
      <w:r>
        <w:rPr>
          <w:b/>
        </w:rPr>
        <w:t>An AI phone agent that never misses a call.</w:t>
      </w:r>
      <w:r>
        <w:t xml:space="preserve"> A real number that answers 24/7 in a natural voice, books jobs straight to your calendar, texts back missed calls automatically, and follows up on quotes for you. It's like hiring a receptionist who never takes a day off.</w:t>
      </w:r>
    </w:p>
    <w:p>
      <w:r>
        <w:rPr>
          <w:b/>
        </w:rPr>
        <w:t>Ads and reviews, managed.</w:t>
      </w:r>
      <w:r>
        <w:t xml:space="preserve"> We write your ads, run your review requests, and reply to reviews so your Google profile keeps climbing.</w:t>
      </w:r>
    </w:p>
    <w:p>
      <w:r>
        <w:rPr>
          <w:b/>
        </w:rPr>
        <w:t>Kit buyers get a free strategy call.</w:t>
      </w:r>
      <w:r>
        <w:t xml:space="preserve"> We'll look at your Google profile and website and tell you the top three things costing you jobs. No pressure, just honest advice.</w:t>
        <w:br/>
        <w:br/>
      </w:r>
      <w:r>
        <w:rPr>
          <w:b/>
        </w:rPr>
        <w:t>Book it here:</w:t>
      </w:r>
      <w:r>
        <w:t xml:space="preserve"> </w:t>
      </w:r>
      <w:r>
        <w:t>https://calendly.com/mohamed-eltoukhy011/30min</w:t>
      </w:r>
      <w:r>
        <w:br/>
      </w:r>
      <w:r>
        <w:rPr>
          <w:b/>
        </w:rPr>
        <w:t>Call or text:</w:t>
      </w:r>
      <w:r>
        <w:t xml:space="preserve"> (813) 897 1954</w:t>
        <w:br/>
      </w:r>
      <w:r>
        <w:rPr>
          <w:b/>
        </w:rPr>
        <w:t>Email:</w:t>
      </w:r>
      <w:r>
        <w:t xml:space="preserve"> hello@evogencyglobal.com</w:t>
        <w:br/>
      </w:r>
      <w:r>
        <w:rPr>
          <w:b/>
        </w:rPr>
        <w:t>Web:</w:t>
      </w:r>
      <w:r>
        <w:t xml:space="preserve"> evogencyglobal.com</w:t>
      </w:r>
    </w:p>
    <w:p>
      <w:r>
        <w:rPr>
          <w:b/>
        </w:rPr>
        <w:t>Our guarantee:</w:t>
      </w:r>
      <w:r>
        <w:t xml:space="preserve"> if this kit doesn't pay for itself within 30 days, email hello@evogencyglobal.com and we'll refund every penny. No hoops.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